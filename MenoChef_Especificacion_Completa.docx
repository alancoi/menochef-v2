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FAF9D"/>
          <w:sz w:val="96"/>
        </w:rPr>
        <w:t>MenoChef</w:t>
      </w:r>
    </w:p>
    <w:p>
      <w:r>
        <w:rPr>
          <w:color w:val="646464"/>
          <w:sz w:val="40"/>
        </w:rPr>
        <w:t>Especificación Completa de Marca &amp; Producto</w:t>
      </w:r>
    </w:p>
    <w:p>
      <w:pPr/>
      <w:r>
        <w:rPr>
          <w:i/>
        </w:rPr>
        <w:t>Recetas saludables diseñadas para mujeres en menopausia</w:t>
      </w:r>
    </w:p>
    <w:p/>
    <w:p>
      <w:pPr>
        <w:pStyle w:val="Heading1"/>
      </w:pPr>
      <w:r>
        <w:rPr>
          <w:color w:val="8FAF9D"/>
        </w:rPr>
        <w:t>1. IDENTIDAD DE MARCA</w:t>
      </w:r>
    </w:p>
    <w:p>
      <w:pPr>
        <w:pStyle w:val="Heading2"/>
      </w:pPr>
      <w:r>
        <w:rPr>
          <w:color w:val="6F8F7A"/>
        </w:rPr>
        <w:t>Nombre &amp; Visión</w:t>
      </w:r>
    </w:p>
    <w:p>
      <w:r>
        <w:t>MenoChef - Tu compañera de recetas durante la menopausia</w:t>
      </w:r>
    </w:p>
    <w:p>
      <w:r>
        <w:rPr>
          <w:b/>
        </w:rPr>
        <w:t xml:space="preserve">Misión: </w:t>
      </w:r>
      <w:r>
        <w:t>Empoderar mujeres menopáusicas con recetas y educación sobre nutrición que alivian síntomas.</w:t>
      </w:r>
    </w:p>
    <w:p>
      <w:r>
        <w:rPr>
          <w:b/>
        </w:rPr>
        <w:t xml:space="preserve">Valores: </w:t>
      </w:r>
      <w:r>
        <w:t>Bienestar, autocuidado, comunidad, evidencia científica, inclusión.</w:t>
      </w:r>
    </w:p>
    <w:p/>
    <w:p>
      <w:pPr>
        <w:pStyle w:val="Heading2"/>
      </w:pPr>
      <w:r>
        <w:rPr>
          <w:color w:val="6F8F7A"/>
        </w:rPr>
        <w:t>Paleta de Colores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E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  <w:shd w:fill="D5E8E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  <w:shd w:fill="D5E8E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#8FAF9D</w:t>
            </w:r>
          </w:p>
        </w:tc>
        <w:tc>
          <w:tcPr>
            <w:tcW w:type="dxa" w:w="2880"/>
          </w:tcPr>
          <w:p>
            <w:r>
              <w:t>Botones, títulos, elementos principales</w:t>
            </w:r>
          </w:p>
        </w:tc>
      </w:tr>
      <w:tr>
        <w:tc>
          <w:tcPr>
            <w:tcW w:type="dxa" w:w="2880"/>
          </w:tcPr>
          <w:p>
            <w:r>
              <w:t>Dark Green</w:t>
            </w:r>
          </w:p>
        </w:tc>
        <w:tc>
          <w:tcPr>
            <w:tcW w:type="dxa" w:w="2880"/>
          </w:tcPr>
          <w:p>
            <w:r>
              <w:t>#6F8F7A</w:t>
            </w:r>
          </w:p>
        </w:tc>
        <w:tc>
          <w:tcPr>
            <w:tcW w:type="dxa" w:w="2880"/>
          </w:tcPr>
          <w:p>
            <w:r>
              <w:t>Hover, énfasis, elementos secundarios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#F8F4EE</w:t>
            </w:r>
          </w:p>
        </w:tc>
        <w:tc>
          <w:tcPr>
            <w:tcW w:type="dxa" w:w="2880"/>
          </w:tcPr>
          <w:p>
            <w:r>
              <w:t>Fondo principal</w:t>
            </w:r>
          </w:p>
        </w:tc>
      </w:tr>
      <w:tr>
        <w:tc>
          <w:tcPr>
            <w:tcW w:type="dxa" w:w="2880"/>
          </w:tcPr>
          <w:p>
            <w:r>
              <w:t>Text Dark</w:t>
            </w:r>
          </w:p>
        </w:tc>
        <w:tc>
          <w:tcPr>
            <w:tcW w:type="dxa" w:w="2880"/>
          </w:tcPr>
          <w:p>
            <w:r>
              <w:t>#2F3A33</w:t>
            </w:r>
          </w:p>
        </w:tc>
        <w:tc>
          <w:tcPr>
            <w:tcW w:type="dxa" w:w="2880"/>
          </w:tcPr>
          <w:p>
            <w:r>
              <w:t>Texto principal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FAF9D"/>
        </w:rPr>
        <w:t>2. ARQUITECTURA TÉCNICA</w:t>
      </w:r>
    </w:p>
    <w:p>
      <w:pPr>
        <w:pStyle w:val="Heading2"/>
      </w:pPr>
      <w:r>
        <w:rPr>
          <w:color w:val="6F8F7A"/>
        </w:rPr>
        <w:t>Stack Tecnológico</w:t>
      </w:r>
    </w:p>
    <w:p>
      <w:r>
        <w:rPr>
          <w:b/>
        </w:rPr>
        <w:t xml:space="preserve">Frontend: </w:t>
      </w:r>
      <w:r>
        <w:t>React 18 + Vite (puerto 3000)</w:t>
      </w:r>
    </w:p>
    <w:p>
      <w:r>
        <w:rPr>
          <w:b/>
        </w:rPr>
        <w:t xml:space="preserve">Backend: </w:t>
      </w:r>
      <w:r>
        <w:t>Express.js (puerto 3001)</w:t>
      </w:r>
    </w:p>
    <w:p>
      <w:r>
        <w:rPr>
          <w:b/>
        </w:rPr>
        <w:t xml:space="preserve">Base de Datos: </w:t>
      </w:r>
      <w:r>
        <w:t>JSON local (316 recetas)</w:t>
      </w:r>
    </w:p>
    <w:p>
      <w:r>
        <w:rPr>
          <w:b/>
        </w:rPr>
        <w:t xml:space="preserve">IA: </w:t>
      </w:r>
      <w:r>
        <w:t>Claude API (Anthropic)</w:t>
      </w:r>
    </w:p>
    <w:p/>
    <w:p>
      <w:pPr>
        <w:pStyle w:val="Heading2"/>
      </w:pPr>
      <w:r>
        <w:rPr>
          <w:color w:val="6F8F7A"/>
        </w:rPr>
        <w:t>API Endpoints</w:t>
      </w:r>
    </w:p>
    <w:p>
      <w:r>
        <w:t>GET /api/recipes?q= - Busca por categoría o texto. Retorna 3 recetas random.</w:t>
      </w:r>
    </w:p>
    <w:p>
      <w:r>
        <w:t>POST /api/chat - Asistente virtual. Retorna respuesta con IA.</w:t>
      </w:r>
    </w:p>
    <w:p/>
    <w:p>
      <w:pPr>
        <w:pStyle w:val="Heading2"/>
      </w:pPr>
      <w:r>
        <w:rPr>
          <w:color w:val="6F8F7A"/>
        </w:rPr>
        <w:t>7 Categorías - 316 Recetas Totales</w:t>
      </w:r>
    </w:p>
    <w:p>
      <w:pPr>
        <w:pStyle w:val="ListBullet"/>
      </w:pPr>
      <w:r>
        <w:t>🍃 Desinflamarse - 98</w:t>
      </w:r>
    </w:p>
    <w:p>
      <w:pPr>
        <w:pStyle w:val="ListBullet"/>
      </w:pPr>
      <w:r>
        <w:t>⚡ Más energía - 50</w:t>
      </w:r>
    </w:p>
    <w:p>
      <w:pPr>
        <w:pStyle w:val="ListBullet"/>
      </w:pPr>
      <w:r>
        <w:t>⚖️ Bajar de peso - 48</w:t>
      </w:r>
    </w:p>
    <w:p>
      <w:pPr>
        <w:pStyle w:val="ListBullet"/>
      </w:pPr>
      <w:r>
        <w:t>😴 Mejor sueño - 44</w:t>
      </w:r>
    </w:p>
    <w:p>
      <w:pPr>
        <w:pStyle w:val="ListBullet"/>
      </w:pPr>
      <w:r>
        <w:t>🥤 Jugos saludables - 40</w:t>
      </w:r>
    </w:p>
    <w:p>
      <w:pPr>
        <w:pStyle w:val="ListBullet"/>
      </w:pPr>
      <w:r>
        <w:t>🍰 Postres saludables - 36</w:t>
      </w:r>
    </w:p>
    <w:p/>
    <w:p>
      <w:r>
        <w:br w:type="page"/>
      </w:r>
    </w:p>
    <w:p>
      <w:pPr>
        <w:pStyle w:val="Heading1"/>
      </w:pPr>
      <w:r>
        <w:rPr>
          <w:color w:val="8FAF9D"/>
        </w:rPr>
        <w:t>3. COMPONENTES UI</w:t>
      </w:r>
    </w:p>
    <w:p>
      <w:pPr>
        <w:pStyle w:val="Heading2"/>
      </w:pPr>
      <w:r>
        <w:rPr>
          <w:color w:val="6F8F7A"/>
        </w:rPr>
        <w:t>Header</w:t>
      </w:r>
    </w:p>
    <w:p>
      <w:pPr>
        <w:pStyle w:val="ListBullet"/>
      </w:pPr>
      <w:r>
        <w:t>Logo MenoChef (clickeable para volver a inicio)</w:t>
      </w:r>
    </w:p>
    <w:p>
      <w:pPr>
        <w:pStyle w:val="ListBullet"/>
      </w:pPr>
      <w:r>
        <w:t>Botón settings con menú feedback</w:t>
      </w:r>
    </w:p>
    <w:p/>
    <w:p>
      <w:pPr>
        <w:pStyle w:val="Heading2"/>
      </w:pPr>
      <w:r>
        <w:rPr>
          <w:color w:val="6F8F7A"/>
        </w:rPr>
        <w:t>Hero Section</w:t>
      </w:r>
    </w:p>
    <w:p>
      <w:pPr>
        <w:pStyle w:val="ListBullet"/>
      </w:pPr>
      <w:r>
        <w:t>SVG ilustrativo</w:t>
      </w:r>
    </w:p>
    <w:p>
      <w:pPr>
        <w:pStyle w:val="ListBullet"/>
      </w:pPr>
      <w:r>
        <w:t>Border-radius 24px, max-height 500px, con sombra suave</w:t>
      </w:r>
    </w:p>
    <w:p/>
    <w:p>
      <w:pPr>
        <w:pStyle w:val="Heading2"/>
      </w:pPr>
      <w:r>
        <w:rPr>
          <w:color w:val="6F8F7A"/>
        </w:rPr>
        <w:t>Quick Buttons (7)</w:t>
      </w:r>
    </w:p>
    <w:p>
      <w:pPr>
        <w:pStyle w:val="ListBullet"/>
      </w:pPr>
      <w:r>
        <w:t>6 categorías recetas + 1 asistente virtual</w:t>
      </w:r>
    </w:p>
    <w:p>
      <w:pPr>
        <w:pStyle w:val="ListBullet"/>
      </w:pPr>
      <w:r>
        <w:t>Grid responsivo con emojis y etiquetas</w:t>
      </w:r>
    </w:p>
    <w:p>
      <w:pPr>
        <w:pStyle w:val="ListBullet"/>
      </w:pPr>
      <w:r>
        <w:t>Animaciones hover (scale 1.15, rotate emojis)</w:t>
      </w:r>
    </w:p>
    <w:p/>
    <w:p>
      <w:pPr>
        <w:pStyle w:val="Heading2"/>
      </w:pPr>
      <w:r>
        <w:rPr>
          <w:color w:val="6F8F7A"/>
        </w:rPr>
        <w:t>Recipe Cards</w:t>
      </w:r>
    </w:p>
    <w:p>
      <w:pPr>
        <w:pStyle w:val="ListBullet"/>
      </w:pPr>
      <w:r>
        <w:t>Grid auto-fit minmax(280px, 1fr)</w:t>
      </w:r>
    </w:p>
    <w:p>
      <w:pPr>
        <w:pStyle w:val="ListBullet"/>
      </w:pPr>
      <w:r>
        <w:t>Muestra: nombre, ingredientes cortos, hover lift</w:t>
      </w:r>
    </w:p>
    <w:p>
      <w:pPr>
        <w:pStyle w:val="ListBullet"/>
      </w:pPr>
      <w:r>
        <w:t>Click → abre detalle completo</w:t>
      </w:r>
    </w:p>
    <w:p/>
    <w:p>
      <w:pPr>
        <w:pStyle w:val="Heading2"/>
      </w:pPr>
      <w:r>
        <w:rPr>
          <w:color w:val="6F8F7A"/>
        </w:rPr>
        <w:t>Recipe Detail</w:t>
      </w:r>
    </w:p>
    <w:p>
      <w:pPr>
        <w:pStyle w:val="ListBullet"/>
      </w:pPr>
      <w:r>
        <w:t>Nombre, beneficios, texto motivacional</w:t>
      </w:r>
    </w:p>
    <w:p>
      <w:pPr>
        <w:pStyle w:val="ListBullet"/>
      </w:pPr>
      <w:r>
        <w:t>Lista completa ingredientes</w:t>
      </w:r>
    </w:p>
    <w:p>
      <w:pPr>
        <w:pStyle w:val="ListBullet"/>
      </w:pPr>
      <w:r>
        <w:t>Instrucciones detalladas paso a paso</w:t>
      </w:r>
    </w:p>
    <w:p/>
    <w:p>
      <w:pPr>
        <w:pStyle w:val="Heading2"/>
      </w:pPr>
      <w:r>
        <w:rPr>
          <w:color w:val="6F8F7A"/>
        </w:rPr>
        <w:t>Chat Box (Asistente Virtual)</w:t>
      </w:r>
    </w:p>
    <w:p>
      <w:pPr>
        <w:pStyle w:val="ListBullet"/>
      </w:pPr>
      <w:r>
        <w:t>Título: 👩‍⚕️ Asistente 24/7</w:t>
      </w:r>
    </w:p>
    <w:p>
      <w:pPr>
        <w:pStyle w:val="ListBullet"/>
      </w:pPr>
      <w:r>
        <w:t>Mensajes con roles usuario/assistant</w:t>
      </w:r>
    </w:p>
    <w:p>
      <w:pPr>
        <w:pStyle w:val="ListBullet"/>
      </w:pPr>
      <w:r>
        <w:t>Input text + botón enviar</w:t>
      </w:r>
    </w:p>
    <w:p>
      <w:pPr>
        <w:pStyle w:val="ListBullet"/>
      </w:pPr>
      <w:r>
        <w:t>Scroll automático a últimos mensajes</w:t>
      </w:r>
    </w:p>
    <w:p/>
    <w:p>
      <w:pPr>
        <w:pStyle w:val="Heading2"/>
      </w:pPr>
      <w:r>
        <w:rPr>
          <w:color w:val="6F8F7A"/>
        </w:rPr>
        <w:t>Educational Info Cards</w:t>
      </w:r>
    </w:p>
    <w:p>
      <w:pPr>
        <w:pStyle w:val="ListBullet"/>
      </w:pPr>
      <w:r>
        <w:t>6 cards expandibles con emoji + título + descripción</w:t>
      </w:r>
    </w:p>
    <w:p>
      <w:pPr>
        <w:pStyle w:val="ListBullet"/>
      </w:pPr>
      <w:r>
        <w:t>Temas: nutrición, autocuidado, cuerpo, sueño, movimiento, comunidad</w:t>
      </w:r>
    </w:p>
    <w:p>
      <w:pPr>
        <w:pStyle w:val="ListBullet"/>
      </w:pPr>
      <w:r>
        <w:t>Click para expandir/contraer (animaciones suaves)</w:t>
      </w:r>
    </w:p>
    <w:p/>
    <w:p>
      <w:r>
        <w:br w:type="page"/>
      </w:r>
    </w:p>
    <w:p>
      <w:pPr>
        <w:pStyle w:val="Heading1"/>
      </w:pPr>
      <w:r>
        <w:rPr>
          <w:color w:val="8FAF9D"/>
        </w:rPr>
        <w:t>4. DEPLOYMENT &amp; HOSTING</w:t>
      </w:r>
    </w:p>
    <w:p>
      <w:pPr>
        <w:pStyle w:val="Heading2"/>
      </w:pPr>
      <w:r>
        <w:rPr>
          <w:color w:val="6F8F7A"/>
        </w:rPr>
        <w:t>Frontend</w:t>
      </w:r>
    </w:p>
    <w:p>
      <w:pPr>
        <w:pStyle w:val="ListBullet"/>
      </w:pPr>
      <w:r>
        <w:t>Plataforma: Vercel (optimizado para React/Vite)</w:t>
      </w:r>
    </w:p>
    <w:p>
      <w:pPr>
        <w:pStyle w:val="ListBullet"/>
      </w:pPr>
      <w:r>
        <w:t>Build: npm run build → /dist</w:t>
      </w:r>
    </w:p>
    <w:p>
      <w:pPr>
        <w:pStyle w:val="ListBullet"/>
      </w:pPr>
      <w:r>
        <w:t>Variables: API endpoint del backend</w:t>
      </w:r>
    </w:p>
    <w:p/>
    <w:p>
      <w:pPr>
        <w:pStyle w:val="Heading2"/>
      </w:pPr>
      <w:r>
        <w:rPr>
          <w:color w:val="6F8F7A"/>
        </w:rPr>
        <w:t>Backend</w:t>
      </w:r>
    </w:p>
    <w:p>
      <w:pPr>
        <w:pStyle w:val="ListBullet"/>
      </w:pPr>
      <w:r>
        <w:t>Plataforma: Render o Railway</w:t>
      </w:r>
    </w:p>
    <w:p>
      <w:pPr>
        <w:pStyle w:val="ListBullet"/>
      </w:pPr>
      <w:r>
        <w:t>Variables env: ANTHROPIC_API_KEY, PORT</w:t>
      </w:r>
    </w:p>
    <w:p>
      <w:pPr>
        <w:pStyle w:val="ListBullet"/>
      </w:pPr>
      <w:r>
        <w:t>Comando: node src/server.js</w:t>
      </w:r>
    </w:p>
    <w:p/>
    <w:p>
      <w:pPr>
        <w:pStyle w:val="Heading2"/>
      </w:pPr>
      <w:r>
        <w:rPr>
          <w:color w:val="6F8F7A"/>
        </w:rPr>
        <w:t>Base de Datos</w:t>
      </w:r>
    </w:p>
    <w:p>
      <w:pPr>
        <w:pStyle w:val="ListBullet"/>
      </w:pPr>
      <w:r>
        <w:t>Almacenamiento: recipes.json en backend (/data/)</w:t>
      </w:r>
    </w:p>
    <w:p>
      <w:pPr>
        <w:pStyle w:val="ListBullet"/>
      </w:pPr>
      <w:r>
        <w:t>Alternativa futura: MongoDB, PostgreSQL, Supabase</w:t>
      </w:r>
    </w:p>
    <w:p/>
    <w:p>
      <w:pPr>
        <w:pStyle w:val="Heading1"/>
      </w:pPr>
      <w:r>
        <w:rPr>
          <w:color w:val="8FAF9D"/>
        </w:rPr>
        <w:t>5. FUNCIONALIDADES ACTUALES</w:t>
      </w:r>
    </w:p>
    <w:p>
      <w:pPr>
        <w:pStyle w:val="ListBullet"/>
      </w:pPr>
      <w:r>
        <w:t>✅ 316 recetas en 7 categorías</w:t>
      </w:r>
    </w:p>
    <w:p>
      <w:pPr>
        <w:pStyle w:val="ListBullet"/>
      </w:pPr>
      <w:r>
        <w:t>✅ Búsqueda por categoría (botones)</w:t>
      </w:r>
    </w:p>
    <w:p>
      <w:pPr>
        <w:pStyle w:val="ListBullet"/>
      </w:pPr>
      <w:r>
        <w:t>✅ Búsqueda por texto libre (ingredientes/nombre)</w:t>
      </w:r>
    </w:p>
    <w:p>
      <w:pPr>
        <w:pStyle w:val="ListBullet"/>
      </w:pPr>
      <w:r>
        <w:t>✅ 3 recetas diferentes cada búsqueda (rotación aleatoria)</w:t>
      </w:r>
    </w:p>
    <w:p>
      <w:pPr>
        <w:pStyle w:val="ListBullet"/>
      </w:pPr>
      <w:r>
        <w:t>✅ Detalle completo de receta con beneficios e instrucciones</w:t>
      </w:r>
    </w:p>
    <w:p>
      <w:pPr>
        <w:pStyle w:val="ListBullet"/>
      </w:pPr>
      <w:r>
        <w:t>✅ Asistente virtual con Claude API</w:t>
      </w:r>
    </w:p>
    <w:p>
      <w:pPr>
        <w:pStyle w:val="ListBullet"/>
      </w:pPr>
      <w:r>
        <w:t>✅ Hero section con SVG ilustrativo</w:t>
      </w:r>
    </w:p>
    <w:p>
      <w:pPr>
        <w:pStyle w:val="ListBullet"/>
      </w:pPr>
      <w:r>
        <w:t>✅ 6 cards informativos educativos expandibles</w:t>
      </w:r>
    </w:p>
    <w:p>
      <w:pPr>
        <w:pStyle w:val="ListBullet"/>
      </w:pPr>
      <w:r>
        <w:t>✅ Diseño mobile-responsive</w:t>
      </w:r>
    </w:p>
    <w:p>
      <w:pPr>
        <w:pStyle w:val="ListBullet"/>
      </w:pPr>
      <w:r>
        <w:t>✅ Botón feedback por email (sanaencasa.ar@gmail.com)</w:t>
      </w:r>
    </w:p>
    <w:p/>
    <w:p>
      <w:pPr>
        <w:pStyle w:val="Heading2"/>
      </w:pPr>
      <w:r>
        <w:rPr>
          <w:color w:val="6F8F7A"/>
        </w:rPr>
        <w:t>Funcionalidades Futuras (Ideas)</w:t>
      </w:r>
    </w:p>
    <w:p>
      <w:pPr>
        <w:pStyle w:val="ListBullet"/>
      </w:pPr>
      <w:r>
        <w:t>Favoritos guardados (localStorage)</w:t>
      </w:r>
    </w:p>
    <w:p>
      <w:pPr>
        <w:pStyle w:val="ListBullet"/>
      </w:pPr>
      <w:r>
        <w:t>Lista de compras generada desde recetas seleccionadas</w:t>
      </w:r>
    </w:p>
    <w:p>
      <w:pPr>
        <w:pStyle w:val="ListBullet"/>
      </w:pPr>
      <w:r>
        <w:t>Filtros avanzados (tiempo, dificultad, alérgenos)</w:t>
      </w:r>
    </w:p>
    <w:p>
      <w:pPr>
        <w:pStyle w:val="ListBullet"/>
      </w:pPr>
      <w:r>
        <w:t>Búsqueda por ingredientes disponibles</w:t>
      </w:r>
    </w:p>
    <w:p>
      <w:pPr>
        <w:pStyle w:val="ListBullet"/>
      </w:pPr>
      <w:r>
        <w:t>Modo oscuro</w:t>
      </w:r>
    </w:p>
    <w:p>
      <w:pPr>
        <w:pStyle w:val="ListBullet"/>
      </w:pPr>
      <w:r>
        <w:t>Valoraciones y comentarios de usuarios</w:t>
      </w:r>
    </w:p>
    <w:p>
      <w:pPr>
        <w:pStyle w:val="ListBullet"/>
      </w:pPr>
      <w:r>
        <w:t>Plan semanal sugerido automáticamente</w:t>
      </w:r>
    </w:p>
    <w:p>
      <w:pPr>
        <w:pStyle w:val="ListBullet"/>
      </w:pPr>
      <w:r>
        <w:t>Información nutricional (calorías, proteína, etc)</w:t>
      </w:r>
    </w:p>
    <w:p/>
    <w:p>
      <w:r>
        <w:br w:type="page"/>
      </w:r>
    </w:p>
    <w:p>
      <w:pPr>
        <w:pStyle w:val="Heading1"/>
      </w:pPr>
      <w:r>
        <w:rPr>
          <w:color w:val="8FAF9D"/>
        </w:rPr>
        <w:t>6. ASSETS &amp; RECURSOS</w:t>
      </w:r>
    </w:p>
    <w:p>
      <w:pPr>
        <w:pStyle w:val="Heading2"/>
      </w:pPr>
      <w:r>
        <w:rPr>
          <w:color w:val="6F8F7A"/>
        </w:rPr>
        <w:t>Archivos Principales</w:t>
      </w:r>
    </w:p>
    <w:p>
      <w:pPr>
        <w:pStyle w:val="ListBullet"/>
      </w:pPr>
      <w:r>
        <w:t>/backend/data/recipes.json - 316 recetas completas</w:t>
      </w:r>
    </w:p>
    <w:p>
      <w:pPr>
        <w:pStyle w:val="ListBullet"/>
      </w:pPr>
      <w:r>
        <w:t>/frontend/src - Código React + componentes</w:t>
      </w:r>
    </w:p>
    <w:p>
      <w:pPr>
        <w:pStyle w:val="ListBullet"/>
      </w:pPr>
      <w:r>
        <w:t>/frontend/public/logo.png - Logo marca</w:t>
      </w:r>
    </w:p>
    <w:p>
      <w:pPr>
        <w:pStyle w:val="ListBullet"/>
      </w:pPr>
      <w:r>
        <w:t>/frontend/public/hero.svg - Imagen hero SVG</w:t>
      </w:r>
    </w:p>
    <w:p>
      <w:pPr>
        <w:pStyle w:val="ListBullet"/>
      </w:pPr>
      <w:r>
        <w:t>.env - Credenciales (ANTHROPIC_API_KEY)</w:t>
      </w:r>
    </w:p>
    <w:p/>
    <w:p>
      <w:pPr>
        <w:pStyle w:val="Heading2"/>
      </w:pPr>
      <w:r>
        <w:rPr>
          <w:color w:val="6F8F7A"/>
        </w:rPr>
        <w:t>Email Feedback</w:t>
      </w:r>
    </w:p>
    <w:p>
      <w:r>
        <w:t>sanaencasa.ar@gmail.com</w:t>
      </w:r>
    </w:p>
    <w:p/>
    <w:p>
      <w:pPr>
        <w:pStyle w:val="Heading1"/>
      </w:pPr>
      <w:r>
        <w:rPr>
          <w:color w:val="8FAF9D"/>
        </w:rPr>
        <w:t>7. TONO &amp; MESSAGING</w:t>
      </w:r>
    </w:p>
    <w:p>
      <w:pPr>
        <w:pStyle w:val="Heading2"/>
      </w:pPr>
      <w:r>
        <w:rPr>
          <w:color w:val="6F8F7A"/>
        </w:rPr>
        <w:t>Tonalidad</w:t>
      </w:r>
    </w:p>
    <w:p>
      <w:r>
        <w:t>Empático, motivador, profesional pero accesible.</w:t>
      </w:r>
    </w:p>
    <w:p>
      <w:r>
        <w:t>Celebra el cuerpo femenino, no lo estigmatiza.</w:t>
      </w:r>
    </w:p>
    <w:p>
      <w:r>
        <w:t>Evita términos técnicos innecesarios.</w:t>
      </w:r>
    </w:p>
    <w:p/>
    <w:p>
      <w:pPr>
        <w:pStyle w:val="Heading2"/>
      </w:pPr>
      <w:r>
        <w:rPr>
          <w:color w:val="6F8F7A"/>
        </w:rPr>
        <w:t>Frases Clave</w:t>
      </w:r>
    </w:p>
    <w:p>
      <w:pPr>
        <w:pStyle w:val="ListBullet"/>
      </w:pPr>
      <w:r>
        <w:t>"Recetas diseñadas para ti"</w:t>
      </w:r>
    </w:p>
    <w:p>
      <w:pPr>
        <w:pStyle w:val="ListBullet"/>
      </w:pPr>
      <w:r>
        <w:t>"Tu cuerpo merece respeto"</w:t>
      </w:r>
    </w:p>
    <w:p>
      <w:pPr>
        <w:pStyle w:val="ListBullet"/>
      </w:pPr>
      <w:r>
        <w:t>"Comer bien es cuidarte"</w:t>
      </w:r>
    </w:p>
    <w:p>
      <w:pPr>
        <w:pStyle w:val="ListBullet"/>
      </w:pPr>
      <w:r>
        <w:t>"No estás sola en esto"</w:t>
      </w:r>
    </w:p>
    <w:p>
      <w:pPr>
        <w:pStyle w:val="ListBullet"/>
      </w:pPr>
      <w:r>
        <w:t>"Esta etapa es tu momento"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